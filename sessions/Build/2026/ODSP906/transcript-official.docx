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
      </w:pPr>
      <w:r>
        <w:rPr>
          <w:b/>
        </w:rPr>
        <w:t>Microsoft Build</w:t>
        <w:br/>
        <w:t>June 2-3, 2026</w:t>
        <w:br/>
        <w:t>Session: ODSP906</w:t>
        <w:br/>
        <w:t>Speakers: Alexandru Roman, Amol Awate, Anvita Dekhane, Cliff Simpkins, Milo Shields, Raghu Malpani, Tyler Toth, Vikram Kakumani</w:t>
      </w:r>
    </w:p>
    <w:p>
      <w:pPr>
        <w:pStyle w:val="norm"/>
      </w:pPr>
      <w:r>
        <w:rPr>
          <w:b/>
        </w:rPr>
        <w:t>Cliff Simpkins:</w:t>
      </w:r>
      <w:r>
        <w:t xml:space="preserve"> Welcome to the session. </w:t>
      </w:r>
    </w:p>
    <w:p>
      <w:pPr>
        <w:pStyle w:val="norm"/>
      </w:pPr>
      <w:r>
        <w:t xml:space="preserve">I'm Cliff Simpkins. I lead Developer Relations here at UiPath. If UiPath isn't on your radar yet, that's fine. </w:t>
      </w:r>
    </w:p>
    <w:p>
      <w:pPr>
        <w:pStyle w:val="norm"/>
      </w:pPr>
      <w:r>
        <w:t xml:space="preserve">In the next 20 minutes I'm going to give you a quick version of what we do why it's relevant to what you're building and then I'm going to hand you over to the highlight reel from our developer conference that we had three weeks ago where you could see real demos and real code. UiPath is Microsoft's preferred enterprise agentic automation platform. It's built on Azure, and it's deployed to some of the most governed enterprise environments out there. </w:t>
      </w:r>
    </w:p>
    <w:p>
      <w:pPr>
        <w:pStyle w:val="norm"/>
      </w:pPr>
      <w:r>
        <w:t xml:space="preserve">For developers, there's three things that are worth knowing. First, UiPath Maestro provides the execution layer that makes your agent production ready. It provides governance, it provides observability, human approvals, and durable state all out of the box. It's the enterprise runtime that your agents can deploy right into. Second, if you're using GitHub Copilot today, you can build on UiPath right out of the box. </w:t>
      </w:r>
    </w:p>
    <w:p>
      <w:pPr>
        <w:pStyle w:val="norm"/>
      </w:pPr>
      <w:r>
        <w:t xml:space="preserve">Install UiPath skills and CLI using the NPM, and Copilot gets full context on the UiPath platform. Our APIs are CLI commands and battle-tested deployment patterns, and you can even ship without leaving Visual Studio Code. Third, because UiPath runs on Azure, you inherit the security, identity, and compliance controls that your enterprise already trusts. </w:t>
      </w:r>
    </w:p>
    <w:p>
      <w:pPr>
        <w:pStyle w:val="norm"/>
      </w:pPr>
      <w:r>
        <w:t xml:space="preserve">There's nothing new for you to approve. Now, most people know us from our RPA roots, but today's platform is going to be so much more. It's now a runtime for orchestrating complex and agentic processes. It's one of the only platforms that can manage agents, robots, human review steps, system integrations, and exceptions all in a governed auditable execution environment. You get to build agentic automation the way you want. Our governed execution layer provides you with the flexibility and the extensibility that you need. You can use low-code tools, pre-built agents, and you can even run custom agents using the tools, frameworks, and models that you already use and trust. </w:t>
      </w:r>
    </w:p>
    <w:p>
      <w:pPr>
        <w:pStyle w:val="norm"/>
      </w:pPr>
      <w:r>
        <w:t xml:space="preserve">You always have secure and seamless access to your data without needing to move it or duplicate it. We provide the data governance and controls that meet the most stringent compliance requirements. At the core of our platform is Maestro, the UiPath orchestration engine. It handles control flow for your AI agents, human approval steps, and system integrations. It manages state across long-running processes. It handles your retries, timeouts, and partial failures, and every process it runs is observable and auditable right out of the box. </w:t>
      </w:r>
    </w:p>
    <w:p>
      <w:pPr>
        <w:pStyle w:val="norm"/>
      </w:pPr>
      <w:r>
        <w:t xml:space="preserve">Maestro supports three canvases to model how you operate, and you're going to see all three in action soon. First, Maestro VPN is our business process canvas. Second, Maestro Flow is our developer canvas. Third, Maestro Case is there for your more complex and dynamic business processes. Here's what it all looks like in practice for a Microsoft-first environment. Most enterprise work starts in Microsoft 365, but complex processes such as claims, loans, approvals tend to need a dedicated orchestration layer that Copilot just wasn't designed to be out of the box. </w:t>
      </w:r>
    </w:p>
    <w:p>
      <w:pPr>
        <w:pStyle w:val="norm"/>
      </w:pPr>
      <w:r>
        <w:t xml:space="preserve">That's where our joint architecture comes in. Employees collaborate in Teams, Outlook, SharePoint, and Copilot to orchestrate open-ended and complex tasks. Those complex tasks run in an orchestration layer that provides access to problem-solving </w:t>
      </w:r>
    </w:p>
    <w:p>
      <w:pPr>
        <w:pStyle w:val="norm"/>
      </w:pPr>
      <w:r>
        <w:t xml:space="preserve">dynamic decisions and long-running execution across documents desktops legacy applications enterprise systems </w:t>
      </w:r>
    </w:p>
    <w:p>
      <w:pPr>
        <w:pStyle w:val="norm"/>
      </w:pPr>
      <w:r>
        <w:t xml:space="preserve">all the stuff you need. If a human is needed, the process can surface that back to a human via Teams. Taken together, your Teams, your users, and your data all live where they are, and with an orchestration engine that brings them together. </w:t>
      </w:r>
    </w:p>
    <w:p>
      <w:pPr>
        <w:pStyle w:val="norm"/>
      </w:pPr>
      <w:r>
        <w:t xml:space="preserve">There's two new Microsoft-focused integrations I want to call out. First, UiPath conversational agents now run in Microsoft Teams. UiPath agents are built and deployed in UiPath using our extensive integration service connectors and once built you can deploy the agent using a standard Teams packaging process </w:t>
      </w:r>
    </w:p>
    <w:p>
      <w:pPr>
        <w:pStyle w:val="norm"/>
      </w:pPr>
      <w:r>
        <w:t xml:space="preserve">and at that point your employees can use your agents in one-on-one chats or in channel-based workflows. Employees submit information, check process status, and receive updates all without leaving Teams. Second, Copilot can now unlock the capabilities of the UiPath platform. You install the UiPath skills and CLI using NPM, and Copilot gets full context about our platform, APIs, CLI commands, deployment patterns. From that point forward, you can build, deploy, and manage your agentic automations on UiPath using the coding agent that you love. Let me hand you off to our product team. Three weeks ago in Bengaluru, UiPath ran our day-long developer conference, and I've cut our keynote down to about 15 minutes. We're going to explore four UiPath innovations. First, our engineers are going to use their favorite coding agents to build, debug, and deploy their automations on UiPath. Second, Maestro Flow is going to be shown off, which is our new visual canvas with full Visual Studio code and coding agent support. </w:t>
      </w:r>
    </w:p>
    <w:p>
      <w:pPr>
        <w:pStyle w:val="norm"/>
      </w:pPr>
      <w:r>
        <w:t xml:space="preserve">Third, we're going to show off Maestro Case for orchestrating complex exception-driven processes, and last, our new agentic testing capabilities.    </w:t>
      </w:r>
    </w:p>
    <w:p>
      <w:pPr>
        <w:pStyle w:val="norm"/>
      </w:pPr>
      <w:r>
        <w:rPr>
          <w:b/>
        </w:rPr>
        <w:t>Raghu Malpani:</w:t>
      </w:r>
      <w:r>
        <w:t xml:space="preserve"> The world of development, automation development and software development has dramatically changed in the last 12 months, more so than it changed in the last two decades. Forty percent or more of code is now generated by AI. Eighty-five percent of developers use coding agents to do their work now. Everything we're announcing today is centered on this idea about making you, the developer, the builder, the most leveraged person in your company. This is what leverage looks like. Same five stages, but dramatically different timelines. The building and planning phases compress in time from months to hours and days. Debugging, deploying, testing compresses to hours. When you have an incident in production, a coding agent can begin work even before you get an incident, and you can remediate the issue in minutes. </w:t>
      </w:r>
    </w:p>
    <w:p>
      <w:pPr>
        <w:pStyle w:val="norm"/>
      </w:pPr>
      <w:r>
        <w:rPr>
          <w:b/>
        </w:rPr>
        <w:t>Alexandru Roman:</w:t>
      </w:r>
      <w:r>
        <w:t xml:space="preserve"> I have created a process that automates onboarding new hires in an online portal. </w:t>
      </w:r>
    </w:p>
    <w:p>
      <w:pPr>
        <w:pStyle w:val="norm"/>
      </w:pPr>
      <w:r>
        <w:t xml:space="preserve">It's Friday. Everything worked perfectly until it didn't. I'm using Claude Code, and I am asking its help to investigate why this queue is failing. It's doing everything you would do as a human, but faster. It goes to Orchestrator. It reads the logs. It investigates the target systems, and creating hypotheses and testing them to make sure it really identifies why it failed. </w:t>
      </w:r>
    </w:p>
    <w:p>
      <w:pPr>
        <w:pStyle w:val="norm"/>
      </w:pPr>
      <w:r>
        <w:t xml:space="preserve">In my case, the target system blocked APIs. It did a big analysis, and it gave me a clear timeline, when this happened, why it happened, and it suggests to me how to solve for this. Basically, I said, okay Claude, now go and fix it, and what is happening right now? It's basically going through the existing code, going through the recommendation, and starts working with it. Since it's an API automation, now switch to a new eye. It's looking at my target system, and it tries to identify the needed element. I fast-forwarded half an hour, and you can see what the coding agent built for me. It created object repository, UI files, and so on. </w:t>
      </w:r>
    </w:p>
    <w:p>
      <w:pPr>
        <w:pStyle w:val="norm"/>
      </w:pPr>
      <w:r>
        <w:t xml:space="preserve">We can see all the needed actions like filling the form, typing in the right inputs, so in minutes, I was able to investigate and come up with a fix. It's building the package and it's pushing it to Orchestrator. We provide a set of tools and CLIs that give your agents full control to the platform and everything is in the same trusted and governed environment. </w:t>
      </w:r>
    </w:p>
    <w:p>
      <w:pPr>
        <w:pStyle w:val="norm"/>
      </w:pPr>
      <w:r>
        <w:t xml:space="preserve">This time, I'm using Gemini CLI. Remember that our coding agent support is agnostic of the platform, so you can use whatever you like. In this case, the coding agent goes through the PDD. It understands what it needs to do. It recommends me how to structure my code. In this case, I should do a producer and a consumer and use a queue. </w:t>
      </w:r>
    </w:p>
    <w:p>
      <w:pPr>
        <w:pStyle w:val="norm"/>
      </w:pPr>
      <w:r>
        <w:t xml:space="preserve">You get coding agents to help you from build to troubleshoot to production and back.    </w:t>
      </w:r>
    </w:p>
    <w:p>
      <w:pPr>
        <w:pStyle w:val="norm"/>
      </w:pPr>
      <w:r>
        <w:rPr>
          <w:b/>
        </w:rPr>
        <w:t>Vikram Kakumani:</w:t>
      </w:r>
      <w:r>
        <w:t xml:space="preserve"> Last year, Raghu and I had the pleasure of announcing Maestro. Today, we are evolving business orchestration in a big way, and automation is one bot doing one thing at one time. However, process is a journey that spans many tasks. Some tasks are automations, but there are other types of tasks. </w:t>
      </w:r>
    </w:p>
    <w:p>
      <w:pPr>
        <w:pStyle w:val="norm"/>
      </w:pPr>
      <w:r>
        <w:t xml:space="preserve">There are agents that reason, like an investigation one for triage. There's humans that do reviewer, approvals, or integrating into ERP systems. Maestro uses the BPMN 2.0 standard. </w:t>
      </w:r>
    </w:p>
    <w:p>
      <w:pPr>
        <w:pStyle w:val="norm"/>
      </w:pPr>
      <w:r>
        <w:t xml:space="preserve">It's time-tested and it is still the industry standard for process owners. Now, I have the pleasure of introducing Flow. The canvas is new; the runtime is Maestro, same enterprise-grade governance and auditability and durability. The canvas is developer-friendly. You've seen other work that have used similar visual layers </w:t>
      </w:r>
    </w:p>
    <w:p>
      <w:pPr>
        <w:pStyle w:val="norm"/>
      </w:pPr>
      <w:r>
        <w:t xml:space="preserve">but this canvas comes with a schema that is natively supported by coding agents so that coding agents can write the entire file and affect everything that happens in Flow.    </w:t>
      </w:r>
    </w:p>
    <w:p>
      <w:pPr>
        <w:pStyle w:val="norm"/>
      </w:pPr>
      <w:r>
        <w:rPr>
          <w:b/>
        </w:rPr>
        <w:t>Milo Shields:</w:t>
      </w:r>
      <w:r>
        <w:t xml:space="preserve"> This is a billing dispute process that me and my team built in Flow. Flows are deployed and managed like all Maestro processes. I want to show you what this means for you as a developer. </w:t>
      </w:r>
    </w:p>
    <w:p>
      <w:pPr>
        <w:pStyle w:val="norm"/>
      </w:pPr>
      <w:r>
        <w:t xml:space="preserve">In Visual Studio Code, we have the local files for Flow on your personal machine. This means that you can use any coding agent you have. It also means that you can review all of the changes that you and your teammates are making via Git or any version control that you already use. Yeah, I'll open up my Flow here, and we're now into this billing dispute process that me and my team made. Right now, it starts with a manual trigger. It activates from a webhook, but I also want to see if we can build out another trigger. </w:t>
      </w:r>
    </w:p>
    <w:p>
      <w:pPr>
        <w:pStyle w:val="norm"/>
      </w:pPr>
      <w:r>
        <w:t xml:space="preserve">Flow supports multiple triggers of different types, so I'm going to add an email received trigger from Outlook. Once we've added this, I know that I want to do some initial classification on the email that we get, which represents a billing dispute. I'm going to add an agent here and this is one of the parts that I'm really excited about because Flow supports the configuration and modification of agents their tools </w:t>
      </w:r>
    </w:p>
    <w:p>
      <w:pPr>
        <w:pStyle w:val="norm"/>
      </w:pPr>
      <w:r>
        <w:t xml:space="preserve">context and escalations all in line without needing another project. </w:t>
      </w:r>
    </w:p>
    <w:p>
      <w:pPr>
        <w:pStyle w:val="norm"/>
      </w:pPr>
      <w:r>
        <w:rPr>
          <w:b/>
        </w:rPr>
        <w:t xml:space="preserve">[ Applause </w:t>
      </w:r>
      <w:r>
        <w:t>]</w:t>
      </w:r>
    </w:p>
    <w:p>
      <w:pPr>
        <w:pStyle w:val="norm"/>
      </w:pPr>
      <w:r>
        <w:t xml:space="preserve"> If I go into the agent configuration, I can see outputs from previous nodes that I can wire up. I can see a preview of the output schema that it'll output. I can edit prompts. I can set up advanced error handling, and I can add guardrails from the agent governance that we have at the platform level. </w:t>
      </w:r>
    </w:p>
    <w:p>
      <w:pPr>
        <w:pStyle w:val="norm"/>
      </w:pPr>
      <w:r>
        <w:t xml:space="preserve">These are critical for enterprises like PII detection, harmful content detection, and user prompt attacks. Without that, I wouldn't trust anyone just to email this address and have the agent run on it. We can hook that up to the normalized data node and I've done a lot of building </w:t>
      </w:r>
    </w:p>
    <w:p>
      <w:pPr>
        <w:pStyle w:val="norm"/>
      </w:pPr>
      <w:r>
        <w:t xml:space="preserve">but I think you guys probably want to see this run so I'm going to give it a sample invoice as well as a webhook payload that we would normally get when a customer submitted an invoice in our portal. I want to show you a couple of different things that we have in flow. Most are supported in Maestro BPMN as well. Here is our invoice extraction node. </w:t>
      </w:r>
    </w:p>
    <w:p>
      <w:pPr>
        <w:pStyle w:val="norm"/>
      </w:pPr>
      <w:r>
        <w:t xml:space="preserve">This is referencing an IXP project, which means you don't need to call a separate process in order to do extraction via IXP from Maestro. We're routing via a script node. We're doing native data fabric lookups. We're basically making a payload and doing some discrepancy detection, and then we're passing to another agent for dispute analysis. </w:t>
      </w:r>
    </w:p>
    <w:p>
      <w:pPr>
        <w:pStyle w:val="norm"/>
      </w:pPr>
      <w:r>
        <w:t xml:space="preserve">As you can see, we have that context grounding index in line, and we can see every time that agent is calling it to understand its standard operating procedure. If we go into the trace view, we can see every single call that agent is making as well as all of the inner workings of all of the platform components that Flow is referencing here. I'll close this down, and as this agent finishes up, you'll see that it routed to an approval task. With Flow, you don't have to go to Action Center or another platform to finish your approvals and keep debugging. </w:t>
      </w:r>
    </w:p>
    <w:p>
      <w:pPr>
        <w:pStyle w:val="norm"/>
      </w:pPr>
      <w:r>
        <w:t xml:space="preserve">It shows up right in your screen. </w:t>
      </w:r>
    </w:p>
    <w:p>
      <w:pPr>
        <w:pStyle w:val="norm"/>
      </w:pPr>
      <w:r>
        <w:rPr>
          <w:b/>
        </w:rPr>
        <w:t>[Applause</w:t>
      </w:r>
      <w:r>
        <w:t>]</w:t>
      </w:r>
    </w:p>
    <w:p>
      <w:pPr>
        <w:pStyle w:val="norm"/>
      </w:pPr>
      <w:r>
        <w:t xml:space="preserve"> I'm going approve that and we'll keep on moving. Right now, we'll call an API function to do a financial adjustment in our ERP system, and then we pass things off to a final agent, which is going to form an email for the person who disputed their issue. Then we're going to send that email off and do a Slack notification internally. </w:t>
      </w:r>
    </w:p>
    <w:p>
      <w:pPr>
        <w:pStyle w:val="norm"/>
      </w:pPr>
      <w:r>
        <w:t xml:space="preserve">Now, we've talked a lot about this. With Flow, most of the time, you'll be building alongside a coding agent. Whether it's the Claude Code sidebar or whether it's Codex in your terminal, we're able to do all of this from planning, building, deploying, diagnosis, and management with coding agents in Flow. We're proud to announce that we're bringing evaluations to end-to-end processes in Flow. </w:t>
      </w:r>
    </w:p>
    <w:p>
      <w:pPr>
        <w:pStyle w:val="norm"/>
      </w:pPr>
      <w:r>
        <w:rPr>
          <w:b/>
        </w:rPr>
        <w:t xml:space="preserve">[ Applause </w:t>
      </w:r>
      <w:r>
        <w:t>]</w:t>
      </w:r>
    </w:p>
    <w:p>
      <w:pPr>
        <w:pStyle w:val="norm"/>
      </w:pPr>
      <w:r>
        <w:t xml:space="preserve"> If you've used evaluations and agents before, this is something that should be exciting. You can think of them as test cases for your process orchestrations. You don't have to choose between a developer experience you actually enjoy and the power of an enterprise platform. </w:t>
      </w:r>
    </w:p>
    <w:p>
      <w:pPr>
        <w:pStyle w:val="norm"/>
      </w:pPr>
      <w:r>
        <w:t xml:space="preserve">With Flow, you get both.    </w:t>
      </w:r>
    </w:p>
    <w:p>
      <w:pPr>
        <w:pStyle w:val="norm"/>
      </w:pPr>
      <w:r>
        <w:rPr>
          <w:b/>
        </w:rPr>
        <w:t>Vikram Kakumani:</w:t>
      </w:r>
      <w:r>
        <w:t xml:space="preserve"> I want to spend some more time talking about complex business processes. This is the reality of a loan process. Look at the number of departments involved. You might submit a loan application. You might miss one of the documents. Somebody reviews this and kicks it back. The user has to resubmit the document and the processing has to just process what was newly submitted. As the loan is getting processed, you might change a job. That affects how your loan process gets processed. If you look at this, you get a sense of the number of exceptions, the number of ad hoc things, the number of deviations, that the process needs to handle natively. Maestro allows you to visualize this complexity and harness this in a new way. You don't have to worry about fitting this into a linear flow or define every single path. Instead, you can model it as your business operates. </w:t>
      </w:r>
    </w:p>
    <w:p>
      <w:pPr>
        <w:pStyle w:val="norm"/>
      </w:pPr>
      <w:r>
        <w:rPr>
          <w:b/>
        </w:rPr>
        <w:t>Tyler Toth:</w:t>
      </w:r>
      <w:r>
        <w:t xml:space="preserve"> Here, we've implemented loan origination using Maestro Case. This is the case plan in Maestro. </w:t>
      </w:r>
    </w:p>
    <w:p>
      <w:pPr>
        <w:pStyle w:val="norm"/>
      </w:pPr>
      <w:r>
        <w:t xml:space="preserve">It's a new canvas. It's purpose-built for the dynamic, exception-driven work that is actually done in your enterprise. It's not just straight-line BPMN. Here, you can see the Case Manager on top. Below it, the case is organized into stages with tasks under each of these. These tasks can be agents, API workflows, RPA, BPM, and external agents. </w:t>
      </w:r>
    </w:p>
    <w:p>
      <w:pPr>
        <w:pStyle w:val="norm"/>
      </w:pPr>
      <w:r>
        <w:t xml:space="preserve">Anything you could do in Maestro BPMN, you could do it here. What I'd also like to point out is that after the intake stage, we don't have any arrows in this diagram. Each stage is activated based off of what the case manager decides, either via rules or agent reasoning. Okay, let me call your attention to a couple of cases that are going help illustrate this point. First, rework. See that the sanction screening here ran twice. Let's open up the execution trail and see why that happened. With the case agent, it always gives its rationale for why it made that particular decision. Second, we have underwriting and escalation both running in parallel here. Looking at the trace we can see that the escalation got entered because the agent reasoned that a medium-risk loan ought to go to a manager for approval but it should also proceed to underwriting because it's not a high risk. That means that the task can cross the boundaries and activate multiple stages at once. </w:t>
      </w:r>
    </w:p>
    <w:p>
      <w:pPr>
        <w:pStyle w:val="norm"/>
      </w:pPr>
      <w:r>
        <w:t xml:space="preserve">That's the dynamism we're talking about: parallel work, re-entering stages, escalations, ad hoc stages, all without losing continuity.    </w:t>
      </w:r>
    </w:p>
    <w:p>
      <w:pPr>
        <w:pStyle w:val="norm"/>
      </w:pPr>
      <w:r>
        <w:rPr>
          <w:b/>
        </w:rPr>
        <w:t>Anvita Dekhane:</w:t>
      </w:r>
      <w:r>
        <w:t xml:space="preserve"> The speed at which we are shipping code is going up, But what about the risk? The risk of being able to test it is going up as well. You saw my colleagues show you how coding agents are going to ship code faster, but we need to keep up with the pace of the testing that we need to do with it, and UiPath's agentic testing solution in Test Cloud addresses just that. It takes away the bottleneck of manual testing into AI augmented testing that addresses the speed, the quality, and the release confidence at which we need to ship our software, and here's what we're delivering next. Three specific capabilities with one core mission, autonomous software testing. We will deliver autonomous test case execution with UiPath's Autopilot, manual tests that can run themselves with no pre-built automations. You point your Autopilot to the tests you need it to run, give it a mission, and it will execute across the web with Playwright, on mobile with Appium, or any other UI, be it SAP, Epic, Citrix, and more. We transition to doing exploration of autonomous testing. </w:t>
      </w:r>
    </w:p>
    <w:p>
      <w:pPr>
        <w:pStyle w:val="norm"/>
      </w:pPr>
      <w:r>
        <w:t xml:space="preserve">You hand Autopilot a mission, a goal of what you want it to test, and it comes back with full coverage of the plan, with edge cases that you didn't think of, and with the planning and mapping of application testing. Lastly, we eliminate the busy work with UiPath Delegate, your sidekick that will help you eliminate the busy work, the administrative overhead, that QA teams and testing teams have today.    </w:t>
      </w:r>
    </w:p>
    <w:p>
      <w:pPr>
        <w:pStyle w:val="norm"/>
      </w:pPr>
      <w:r>
        <w:rPr>
          <w:b/>
        </w:rPr>
        <w:t>Amol Awate:</w:t>
      </w:r>
      <w:r>
        <w:t xml:space="preserve"> I'm a tester at Accrual Bank, and my job is to ensure that none of the issues reach my customers. There are a lot of things that we do before we start the test and after we are done with the test, things like analysis of the results, filing issues, and many more such things, like reporting. Today, I'm going to ask Delegate to run all the tests which are assigned to me, send an email to my test manager, and file any issues that I need. </w:t>
      </w:r>
    </w:p>
    <w:p>
      <w:pPr>
        <w:pStyle w:val="norm"/>
      </w:pPr>
      <w:r>
        <w:t xml:space="preserve">Notice that it has put something called Skills. With Delegate, you get all the skills that you need to talk to UiPath products. Here, it's already using it to get the information from the test manager right in the context. </w:t>
      </w:r>
    </w:p>
    <w:p>
      <w:pPr>
        <w:pStyle w:val="norm"/>
      </w:pPr>
      <w:r>
        <w:t xml:space="preserve">This is the beautiful part. It's not just a planner. It is something which can also interact with your desktop applications, web applications, and any other applications that you might be using in your testing scenarios. It's got all the information, and notice that it's already figured out a problem. Once we have bugs, we start collating all the information, start filing the issues, creating reports, but with Delegate, everything is right here in context, and you don't have to do anything. Notice that it's already publishing the results back to Test Manager, so the skills are keeping it on track. Everything that we do about bug filing and running reports, and all of that is taken over by Delegate. </w:t>
      </w:r>
    </w:p>
    <w:p>
      <w:pPr>
        <w:pStyle w:val="norm"/>
      </w:pPr>
      <w:r>
        <w:t xml:space="preserve">It's giving us a summary of what it did here, and if you go ahead and go to this Jira link, you would see that it also files Jira with all the context expected and the results. What you're seeing is not the future of testing. This is what is happening right now.    </w:t>
      </w:r>
    </w:p>
    <w:p>
      <w:pPr>
        <w:pStyle w:val="norm"/>
      </w:pPr>
      <w:r>
        <w:rPr>
          <w:b/>
        </w:rPr>
        <w:t>Cliff Simpkins:</w:t>
      </w:r>
      <w:r>
        <w:t xml:space="preserve"> You've now seen Maestra's new orchestration capabilities in action and how our coding agent support puts the power of the UiPath platform in your hands. </w:t>
      </w:r>
    </w:p>
    <w:p>
      <w:pPr>
        <w:pStyle w:val="norm"/>
      </w:pPr>
      <w:r>
        <w:t xml:space="preserve">Everything you just saw is available now or in early access. The UiPath CLI and skills are both live now with full GitHub co-pilot support, and Maestra Flow is in early access and will be publicly available in the coming weeks. If you're building AI agents that need to run in an enterprise environment where you need audit trails, where processes cross multiple systems and teams, and where humans are still in the loop, UiPath is worth evaluating. </w:t>
      </w:r>
    </w:p>
    <w:p>
      <w:pPr>
        <w:pStyle w:val="norm"/>
      </w:pPr>
      <w:r>
        <w:t xml:space="preserve">The entry point is low friction. Install the CLI, add the UiPath skills to your GitHub co-pilot, and you can start building on the UiPath platform without leaving Visual Studio Code. Everything you need to get started is available at uipath.com/developers. </w:t>
      </w:r>
    </w:p>
    <w:p>
      <w:pPr>
        <w:pStyle w:val="norm"/>
      </w:pPr>
      <w:r>
        <w:t xml:space="preserve">It's got links to our SDKs, our docs, our CLI, the GitHub Copilot skills, and community resources. Thanks for being here and enjoy the rest of Build.    </w:t>
      </w:r>
    </w:p>
    <w:p>
      <w:pPr>
        <w:pStyle w:val="norm"/>
      </w:pPr>
      <w:r>
        <w:t>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
    <w:name w:val="head"/>
    <w:rPr>
      <w:rFonts w:ascii="Aptos" w:hAnsi="Aptos"/>
      <w:sz w:val="32"/>
    </w:rPr>
  </w:style>
  <w:style w:type="paragraph" w:customStyle="1" w:styleId="norm">
    <w:name w:val="norm"/>
    <w:rPr>
      <w:rFonts w:ascii="Aptos" w:hAnsi="Aptos"/>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